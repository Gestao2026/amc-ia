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1CF3D" w14:textId="1BC834D3" w:rsidR="00276ADD" w:rsidRPr="00276ADD" w:rsidRDefault="00276ADD">
      <w:pPr>
        <w:rPr>
          <w:rFonts w:ascii="Arial" w:hAnsi="Arial" w:cs="Arial"/>
          <w:b/>
          <w:bCs/>
          <w:sz w:val="28"/>
          <w:szCs w:val="28"/>
        </w:rPr>
      </w:pPr>
      <w:r w:rsidRPr="00276ADD">
        <w:rPr>
          <w:rFonts w:ascii="Arial" w:hAnsi="Arial" w:cs="Arial"/>
          <w:b/>
          <w:bCs/>
          <w:sz w:val="28"/>
          <w:szCs w:val="28"/>
        </w:rPr>
        <w:t xml:space="preserve">Anexo I – Cronograma do projeto  </w:t>
      </w:r>
    </w:p>
    <w:p w14:paraId="51A7BA88" w14:textId="2FA4EC92" w:rsidR="002333E2" w:rsidRPr="00276ADD" w:rsidRDefault="00000000">
      <w:pPr>
        <w:rPr>
          <w:rFonts w:ascii="Arial" w:hAnsi="Arial" w:cs="Arial"/>
        </w:rPr>
      </w:pPr>
      <w:r w:rsidRPr="00A43A1B">
        <w:rPr>
          <w:rFonts w:ascii="Arial" w:hAnsi="Arial" w:cs="Arial"/>
          <w:u w:val="single"/>
        </w:rPr>
        <w:t>Dados do Projeto</w:t>
      </w:r>
      <w:r w:rsidRPr="00276ADD">
        <w:rPr>
          <w:rFonts w:ascii="Arial" w:hAnsi="Arial" w:cs="Arial"/>
        </w:rPr>
        <w:br/>
        <w:t>Nome do Projeto: ____________</w:t>
      </w:r>
      <w:r w:rsidR="004D2041">
        <w:rPr>
          <w:rFonts w:ascii="Arial" w:hAnsi="Arial" w:cs="Arial"/>
        </w:rPr>
        <w:t>____________________________________________________</w:t>
      </w:r>
      <w:r w:rsidRPr="00276ADD">
        <w:rPr>
          <w:rFonts w:ascii="Arial" w:hAnsi="Arial" w:cs="Arial"/>
        </w:rPr>
        <w:br/>
        <w:t>Organização: ____________</w:t>
      </w:r>
      <w:r w:rsidR="004D2041">
        <w:rPr>
          <w:rFonts w:ascii="Arial" w:hAnsi="Arial" w:cs="Arial"/>
        </w:rPr>
        <w:t>_______________________________________________________</w:t>
      </w:r>
      <w:r w:rsidRPr="00276ADD">
        <w:rPr>
          <w:rFonts w:ascii="Arial" w:hAnsi="Arial" w:cs="Arial"/>
        </w:rPr>
        <w:br/>
        <w:t>Período de Execução: ____/____/____ a ____/____/____</w:t>
      </w:r>
      <w:r w:rsidRPr="00276ADD">
        <w:rPr>
          <w:rFonts w:ascii="Arial" w:hAnsi="Arial" w:cs="Arial"/>
        </w:rPr>
        <w:br/>
      </w:r>
    </w:p>
    <w:tbl>
      <w:tblPr>
        <w:tblW w:w="9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4517"/>
        <w:gridCol w:w="1346"/>
        <w:gridCol w:w="1347"/>
      </w:tblGrid>
      <w:tr w:rsidR="00276ADD" w:rsidRPr="00276ADD" w14:paraId="5B94FEAF" w14:textId="77777777" w:rsidTr="00276ADD">
        <w:tc>
          <w:tcPr>
            <w:tcW w:w="2518" w:type="dxa"/>
          </w:tcPr>
          <w:p w14:paraId="2AABCAED" w14:textId="09000ADF" w:rsidR="00276ADD" w:rsidRPr="00276ADD" w:rsidRDefault="00276ADD">
            <w:pPr>
              <w:rPr>
                <w:rFonts w:ascii="Arial" w:hAnsi="Arial" w:cs="Arial"/>
              </w:rPr>
            </w:pPr>
            <w:r w:rsidRPr="00276ADD">
              <w:rPr>
                <w:rFonts w:ascii="Arial" w:hAnsi="Arial" w:cs="Arial"/>
              </w:rPr>
              <w:t>Atividade</w:t>
            </w:r>
          </w:p>
        </w:tc>
        <w:tc>
          <w:tcPr>
            <w:tcW w:w="4517" w:type="dxa"/>
          </w:tcPr>
          <w:p w14:paraId="4B630C69" w14:textId="4E542406" w:rsidR="00276ADD" w:rsidRPr="00276ADD" w:rsidRDefault="00276ADD">
            <w:pPr>
              <w:rPr>
                <w:rFonts w:ascii="Arial" w:hAnsi="Arial" w:cs="Arial"/>
              </w:rPr>
            </w:pPr>
            <w:r w:rsidRPr="00276ADD">
              <w:rPr>
                <w:rFonts w:ascii="Arial" w:hAnsi="Arial" w:cs="Arial"/>
              </w:rPr>
              <w:t>Produto</w:t>
            </w:r>
            <w:r w:rsidR="00B92799">
              <w:rPr>
                <w:rFonts w:ascii="Arial" w:hAnsi="Arial" w:cs="Arial"/>
              </w:rPr>
              <w:t xml:space="preserve"> e/ou </w:t>
            </w:r>
            <w:r w:rsidRPr="00276ADD">
              <w:rPr>
                <w:rFonts w:ascii="Arial" w:hAnsi="Arial" w:cs="Arial"/>
              </w:rPr>
              <w:t>Entrega</w:t>
            </w:r>
            <w:r w:rsidR="00B92799">
              <w:rPr>
                <w:rFonts w:ascii="Arial" w:hAnsi="Arial" w:cs="Arial"/>
              </w:rPr>
              <w:t xml:space="preserve"> e/ou Quantitativo</w:t>
            </w:r>
          </w:p>
        </w:tc>
        <w:tc>
          <w:tcPr>
            <w:tcW w:w="1346" w:type="dxa"/>
          </w:tcPr>
          <w:p w14:paraId="1B949F92" w14:textId="5F514222" w:rsidR="00276ADD" w:rsidRPr="00276ADD" w:rsidRDefault="00276ADD">
            <w:pPr>
              <w:rPr>
                <w:rFonts w:ascii="Arial" w:hAnsi="Arial" w:cs="Arial"/>
              </w:rPr>
            </w:pPr>
            <w:r w:rsidRPr="00276ADD">
              <w:rPr>
                <w:rFonts w:ascii="Arial" w:hAnsi="Arial" w:cs="Arial"/>
              </w:rPr>
              <w:t>Início</w:t>
            </w:r>
          </w:p>
        </w:tc>
        <w:tc>
          <w:tcPr>
            <w:tcW w:w="1347" w:type="dxa"/>
          </w:tcPr>
          <w:p w14:paraId="2FBA63BB" w14:textId="77777777" w:rsidR="00276ADD" w:rsidRPr="00276ADD" w:rsidRDefault="00276ADD">
            <w:pPr>
              <w:rPr>
                <w:rFonts w:ascii="Arial" w:hAnsi="Arial" w:cs="Arial"/>
              </w:rPr>
            </w:pPr>
            <w:r w:rsidRPr="00276ADD">
              <w:rPr>
                <w:rFonts w:ascii="Arial" w:hAnsi="Arial" w:cs="Arial"/>
              </w:rPr>
              <w:t>Fim</w:t>
            </w:r>
          </w:p>
        </w:tc>
      </w:tr>
      <w:tr w:rsidR="00276ADD" w:rsidRPr="00276ADD" w14:paraId="78FC1095" w14:textId="77777777" w:rsidTr="00276ADD">
        <w:tc>
          <w:tcPr>
            <w:tcW w:w="2518" w:type="dxa"/>
          </w:tcPr>
          <w:p w14:paraId="7DFB63D3" w14:textId="77777777" w:rsidR="00276ADD" w:rsidRPr="00276ADD" w:rsidRDefault="00276ADD">
            <w:pPr>
              <w:rPr>
                <w:rFonts w:ascii="Arial" w:hAnsi="Arial" w:cs="Arial"/>
              </w:rPr>
            </w:pPr>
          </w:p>
        </w:tc>
        <w:tc>
          <w:tcPr>
            <w:tcW w:w="4517" w:type="dxa"/>
          </w:tcPr>
          <w:p w14:paraId="76B50954" w14:textId="77777777" w:rsidR="00276ADD" w:rsidRPr="00276ADD" w:rsidRDefault="00276ADD">
            <w:pPr>
              <w:rPr>
                <w:rFonts w:ascii="Arial" w:hAnsi="Arial" w:cs="Arial"/>
              </w:rPr>
            </w:pPr>
          </w:p>
        </w:tc>
        <w:tc>
          <w:tcPr>
            <w:tcW w:w="1346" w:type="dxa"/>
          </w:tcPr>
          <w:p w14:paraId="30319734" w14:textId="31DFEDDD" w:rsidR="00276ADD" w:rsidRPr="00276ADD" w:rsidRDefault="00276ADD">
            <w:pPr>
              <w:rPr>
                <w:rFonts w:ascii="Arial" w:hAnsi="Arial" w:cs="Arial"/>
              </w:rPr>
            </w:pPr>
          </w:p>
        </w:tc>
        <w:tc>
          <w:tcPr>
            <w:tcW w:w="1347" w:type="dxa"/>
          </w:tcPr>
          <w:p w14:paraId="798281F9" w14:textId="77777777" w:rsidR="00276ADD" w:rsidRPr="00276ADD" w:rsidRDefault="00276ADD">
            <w:pPr>
              <w:rPr>
                <w:rFonts w:ascii="Arial" w:hAnsi="Arial" w:cs="Arial"/>
              </w:rPr>
            </w:pPr>
          </w:p>
        </w:tc>
      </w:tr>
      <w:tr w:rsidR="00276ADD" w:rsidRPr="00276ADD" w14:paraId="786038EC" w14:textId="77777777" w:rsidTr="00276ADD">
        <w:tc>
          <w:tcPr>
            <w:tcW w:w="2518" w:type="dxa"/>
          </w:tcPr>
          <w:p w14:paraId="7915200F" w14:textId="77777777" w:rsidR="00276ADD" w:rsidRPr="00276ADD" w:rsidRDefault="00276ADD">
            <w:pPr>
              <w:rPr>
                <w:rFonts w:ascii="Arial" w:hAnsi="Arial" w:cs="Arial"/>
              </w:rPr>
            </w:pPr>
          </w:p>
        </w:tc>
        <w:tc>
          <w:tcPr>
            <w:tcW w:w="4517" w:type="dxa"/>
          </w:tcPr>
          <w:p w14:paraId="51E89A85" w14:textId="77777777" w:rsidR="00276ADD" w:rsidRPr="00276ADD" w:rsidRDefault="00276ADD">
            <w:pPr>
              <w:rPr>
                <w:rFonts w:ascii="Arial" w:hAnsi="Arial" w:cs="Arial"/>
              </w:rPr>
            </w:pPr>
          </w:p>
        </w:tc>
        <w:tc>
          <w:tcPr>
            <w:tcW w:w="1346" w:type="dxa"/>
          </w:tcPr>
          <w:p w14:paraId="3A7BCA13" w14:textId="1A33D7C0" w:rsidR="00276ADD" w:rsidRPr="00276ADD" w:rsidRDefault="00276ADD">
            <w:pPr>
              <w:rPr>
                <w:rFonts w:ascii="Arial" w:hAnsi="Arial" w:cs="Arial"/>
              </w:rPr>
            </w:pPr>
          </w:p>
        </w:tc>
        <w:tc>
          <w:tcPr>
            <w:tcW w:w="1347" w:type="dxa"/>
          </w:tcPr>
          <w:p w14:paraId="3A0400A9" w14:textId="77777777" w:rsidR="00276ADD" w:rsidRPr="00276ADD" w:rsidRDefault="00276ADD">
            <w:pPr>
              <w:rPr>
                <w:rFonts w:ascii="Arial" w:hAnsi="Arial" w:cs="Arial"/>
              </w:rPr>
            </w:pPr>
          </w:p>
        </w:tc>
      </w:tr>
      <w:tr w:rsidR="00276ADD" w:rsidRPr="00276ADD" w14:paraId="6DE2D1BE" w14:textId="77777777" w:rsidTr="00276ADD">
        <w:tc>
          <w:tcPr>
            <w:tcW w:w="2518" w:type="dxa"/>
          </w:tcPr>
          <w:p w14:paraId="1E74A5FB" w14:textId="77777777" w:rsidR="00276ADD" w:rsidRPr="00276ADD" w:rsidRDefault="00276ADD">
            <w:pPr>
              <w:rPr>
                <w:rFonts w:ascii="Arial" w:hAnsi="Arial" w:cs="Arial"/>
              </w:rPr>
            </w:pPr>
          </w:p>
        </w:tc>
        <w:tc>
          <w:tcPr>
            <w:tcW w:w="4517" w:type="dxa"/>
          </w:tcPr>
          <w:p w14:paraId="43407F3B" w14:textId="77777777" w:rsidR="00276ADD" w:rsidRPr="00276ADD" w:rsidRDefault="00276ADD">
            <w:pPr>
              <w:rPr>
                <w:rFonts w:ascii="Arial" w:hAnsi="Arial" w:cs="Arial"/>
              </w:rPr>
            </w:pPr>
          </w:p>
        </w:tc>
        <w:tc>
          <w:tcPr>
            <w:tcW w:w="1346" w:type="dxa"/>
          </w:tcPr>
          <w:p w14:paraId="7C10458D" w14:textId="637CBBE0" w:rsidR="00276ADD" w:rsidRPr="00276ADD" w:rsidRDefault="00276ADD">
            <w:pPr>
              <w:rPr>
                <w:rFonts w:ascii="Arial" w:hAnsi="Arial" w:cs="Arial"/>
              </w:rPr>
            </w:pPr>
          </w:p>
        </w:tc>
        <w:tc>
          <w:tcPr>
            <w:tcW w:w="1347" w:type="dxa"/>
          </w:tcPr>
          <w:p w14:paraId="17493B58" w14:textId="77777777" w:rsidR="00276ADD" w:rsidRPr="00276ADD" w:rsidRDefault="00276ADD">
            <w:pPr>
              <w:rPr>
                <w:rFonts w:ascii="Arial" w:hAnsi="Arial" w:cs="Arial"/>
              </w:rPr>
            </w:pPr>
          </w:p>
        </w:tc>
      </w:tr>
      <w:tr w:rsidR="00276ADD" w:rsidRPr="00276ADD" w14:paraId="173EFB23" w14:textId="77777777" w:rsidTr="00276ADD">
        <w:tc>
          <w:tcPr>
            <w:tcW w:w="2518" w:type="dxa"/>
          </w:tcPr>
          <w:p w14:paraId="31954C4D" w14:textId="77777777" w:rsidR="00276ADD" w:rsidRPr="00276ADD" w:rsidRDefault="00276ADD">
            <w:pPr>
              <w:rPr>
                <w:rFonts w:ascii="Arial" w:hAnsi="Arial" w:cs="Arial"/>
              </w:rPr>
            </w:pPr>
          </w:p>
        </w:tc>
        <w:tc>
          <w:tcPr>
            <w:tcW w:w="4517" w:type="dxa"/>
          </w:tcPr>
          <w:p w14:paraId="53DF530B" w14:textId="77777777" w:rsidR="00276ADD" w:rsidRPr="00276ADD" w:rsidRDefault="00276ADD">
            <w:pPr>
              <w:rPr>
                <w:rFonts w:ascii="Arial" w:hAnsi="Arial" w:cs="Arial"/>
              </w:rPr>
            </w:pPr>
          </w:p>
        </w:tc>
        <w:tc>
          <w:tcPr>
            <w:tcW w:w="1346" w:type="dxa"/>
          </w:tcPr>
          <w:p w14:paraId="479CFD90" w14:textId="1C5DC1C5" w:rsidR="00276ADD" w:rsidRPr="00276ADD" w:rsidRDefault="00276ADD">
            <w:pPr>
              <w:rPr>
                <w:rFonts w:ascii="Arial" w:hAnsi="Arial" w:cs="Arial"/>
              </w:rPr>
            </w:pPr>
          </w:p>
        </w:tc>
        <w:tc>
          <w:tcPr>
            <w:tcW w:w="1347" w:type="dxa"/>
          </w:tcPr>
          <w:p w14:paraId="6CB8641D" w14:textId="77777777" w:rsidR="00276ADD" w:rsidRPr="00276ADD" w:rsidRDefault="00276ADD">
            <w:pPr>
              <w:rPr>
                <w:rFonts w:ascii="Arial" w:hAnsi="Arial" w:cs="Arial"/>
              </w:rPr>
            </w:pPr>
          </w:p>
        </w:tc>
      </w:tr>
      <w:tr w:rsidR="00276ADD" w:rsidRPr="00276ADD" w14:paraId="03A93F73" w14:textId="77777777" w:rsidTr="00276ADD">
        <w:tc>
          <w:tcPr>
            <w:tcW w:w="2518" w:type="dxa"/>
          </w:tcPr>
          <w:p w14:paraId="66353904" w14:textId="77777777" w:rsidR="00276ADD" w:rsidRPr="00276ADD" w:rsidRDefault="00276ADD">
            <w:pPr>
              <w:rPr>
                <w:rFonts w:ascii="Arial" w:hAnsi="Arial" w:cs="Arial"/>
              </w:rPr>
            </w:pPr>
          </w:p>
        </w:tc>
        <w:tc>
          <w:tcPr>
            <w:tcW w:w="4517" w:type="dxa"/>
          </w:tcPr>
          <w:p w14:paraId="40E9AEE2" w14:textId="77777777" w:rsidR="00276ADD" w:rsidRPr="00276ADD" w:rsidRDefault="00276ADD">
            <w:pPr>
              <w:rPr>
                <w:rFonts w:ascii="Arial" w:hAnsi="Arial" w:cs="Arial"/>
              </w:rPr>
            </w:pPr>
          </w:p>
        </w:tc>
        <w:tc>
          <w:tcPr>
            <w:tcW w:w="1346" w:type="dxa"/>
          </w:tcPr>
          <w:p w14:paraId="22D93D59" w14:textId="3981BAD7" w:rsidR="00276ADD" w:rsidRPr="00276ADD" w:rsidRDefault="00276ADD">
            <w:pPr>
              <w:rPr>
                <w:rFonts w:ascii="Arial" w:hAnsi="Arial" w:cs="Arial"/>
              </w:rPr>
            </w:pPr>
          </w:p>
        </w:tc>
        <w:tc>
          <w:tcPr>
            <w:tcW w:w="1347" w:type="dxa"/>
          </w:tcPr>
          <w:p w14:paraId="03135295" w14:textId="77777777" w:rsidR="00276ADD" w:rsidRPr="00276ADD" w:rsidRDefault="00276ADD">
            <w:pPr>
              <w:rPr>
                <w:rFonts w:ascii="Arial" w:hAnsi="Arial" w:cs="Arial"/>
              </w:rPr>
            </w:pPr>
          </w:p>
        </w:tc>
      </w:tr>
      <w:tr w:rsidR="00276ADD" w:rsidRPr="00276ADD" w14:paraId="424823A4" w14:textId="77777777" w:rsidTr="00276ADD">
        <w:tc>
          <w:tcPr>
            <w:tcW w:w="2518" w:type="dxa"/>
          </w:tcPr>
          <w:p w14:paraId="35A844D6" w14:textId="77777777" w:rsidR="00276ADD" w:rsidRPr="00276ADD" w:rsidRDefault="00276ADD">
            <w:pPr>
              <w:rPr>
                <w:rFonts w:ascii="Arial" w:hAnsi="Arial" w:cs="Arial"/>
              </w:rPr>
            </w:pPr>
          </w:p>
        </w:tc>
        <w:tc>
          <w:tcPr>
            <w:tcW w:w="4517" w:type="dxa"/>
          </w:tcPr>
          <w:p w14:paraId="4728D5EB" w14:textId="77777777" w:rsidR="00276ADD" w:rsidRPr="00276ADD" w:rsidRDefault="00276ADD">
            <w:pPr>
              <w:rPr>
                <w:rFonts w:ascii="Arial" w:hAnsi="Arial" w:cs="Arial"/>
              </w:rPr>
            </w:pPr>
          </w:p>
        </w:tc>
        <w:tc>
          <w:tcPr>
            <w:tcW w:w="1346" w:type="dxa"/>
          </w:tcPr>
          <w:p w14:paraId="1365A308" w14:textId="79E0FBCD" w:rsidR="00276ADD" w:rsidRPr="00276ADD" w:rsidRDefault="00276ADD">
            <w:pPr>
              <w:rPr>
                <w:rFonts w:ascii="Arial" w:hAnsi="Arial" w:cs="Arial"/>
              </w:rPr>
            </w:pPr>
          </w:p>
        </w:tc>
        <w:tc>
          <w:tcPr>
            <w:tcW w:w="1347" w:type="dxa"/>
          </w:tcPr>
          <w:p w14:paraId="3D2C22DA" w14:textId="77777777" w:rsidR="00276ADD" w:rsidRPr="00276ADD" w:rsidRDefault="00276ADD">
            <w:pPr>
              <w:rPr>
                <w:rFonts w:ascii="Arial" w:hAnsi="Arial" w:cs="Arial"/>
              </w:rPr>
            </w:pPr>
          </w:p>
        </w:tc>
      </w:tr>
      <w:tr w:rsidR="00276ADD" w:rsidRPr="00276ADD" w14:paraId="53D1F8E1" w14:textId="77777777" w:rsidTr="00276ADD">
        <w:tc>
          <w:tcPr>
            <w:tcW w:w="2518" w:type="dxa"/>
          </w:tcPr>
          <w:p w14:paraId="648C34E6" w14:textId="77777777" w:rsidR="00276ADD" w:rsidRPr="00276ADD" w:rsidRDefault="00276ADD">
            <w:pPr>
              <w:rPr>
                <w:rFonts w:ascii="Arial" w:hAnsi="Arial" w:cs="Arial"/>
              </w:rPr>
            </w:pPr>
          </w:p>
        </w:tc>
        <w:tc>
          <w:tcPr>
            <w:tcW w:w="4517" w:type="dxa"/>
          </w:tcPr>
          <w:p w14:paraId="0BE5E45D" w14:textId="77777777" w:rsidR="00276ADD" w:rsidRPr="00276ADD" w:rsidRDefault="00276ADD">
            <w:pPr>
              <w:rPr>
                <w:rFonts w:ascii="Arial" w:hAnsi="Arial" w:cs="Arial"/>
              </w:rPr>
            </w:pPr>
          </w:p>
        </w:tc>
        <w:tc>
          <w:tcPr>
            <w:tcW w:w="1346" w:type="dxa"/>
          </w:tcPr>
          <w:p w14:paraId="71D65217" w14:textId="04A36853" w:rsidR="00276ADD" w:rsidRPr="00276ADD" w:rsidRDefault="00276ADD">
            <w:pPr>
              <w:rPr>
                <w:rFonts w:ascii="Arial" w:hAnsi="Arial" w:cs="Arial"/>
              </w:rPr>
            </w:pPr>
          </w:p>
        </w:tc>
        <w:tc>
          <w:tcPr>
            <w:tcW w:w="1347" w:type="dxa"/>
          </w:tcPr>
          <w:p w14:paraId="461823D5" w14:textId="77777777" w:rsidR="00276ADD" w:rsidRPr="00276ADD" w:rsidRDefault="00276ADD">
            <w:pPr>
              <w:rPr>
                <w:rFonts w:ascii="Arial" w:hAnsi="Arial" w:cs="Arial"/>
              </w:rPr>
            </w:pPr>
          </w:p>
        </w:tc>
      </w:tr>
    </w:tbl>
    <w:p w14:paraId="3945A1C9" w14:textId="77777777" w:rsidR="00120C97" w:rsidRPr="00276ADD" w:rsidRDefault="00120C97">
      <w:pPr>
        <w:rPr>
          <w:rFonts w:ascii="Arial" w:hAnsi="Arial" w:cs="Arial"/>
        </w:rPr>
      </w:pPr>
    </w:p>
    <w:p w14:paraId="131F10F5" w14:textId="2083D6A1" w:rsidR="00276ADD" w:rsidRPr="009B7B10" w:rsidRDefault="00A43A1B">
      <w:pPr>
        <w:rPr>
          <w:rFonts w:ascii="Arial" w:hAnsi="Arial" w:cs="Arial"/>
          <w:lang w:val="pt-BR"/>
        </w:rPr>
      </w:pPr>
      <w:r w:rsidRPr="009B7B10">
        <w:rPr>
          <w:rFonts w:ascii="Arial" w:hAnsi="Arial" w:cs="Arial"/>
          <w:lang w:val="pt-BR"/>
        </w:rPr>
        <w:t>Tabela meramente ilustrativa. Excluir antes do envio da proposta.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5"/>
        <w:gridCol w:w="2551"/>
        <w:gridCol w:w="778"/>
        <w:gridCol w:w="793"/>
      </w:tblGrid>
      <w:tr w:rsidR="00276ADD" w:rsidRPr="00276ADD" w14:paraId="4D736ADF" w14:textId="77777777" w:rsidTr="009B7B10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00F116D2" w14:textId="77777777" w:rsidR="00276ADD" w:rsidRPr="009B7B10" w:rsidRDefault="00276ADD" w:rsidP="00276ADD">
            <w:pPr>
              <w:rPr>
                <w:rFonts w:ascii="Arial" w:hAnsi="Arial" w:cs="Arial"/>
                <w:lang w:val="pt-BR"/>
              </w:rPr>
            </w:pPr>
            <w:r w:rsidRPr="009B7B10">
              <w:rPr>
                <w:rFonts w:ascii="Arial" w:hAnsi="Arial" w:cs="Arial"/>
                <w:lang w:val="pt-BR"/>
              </w:rPr>
              <w:t>Atividade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3C052A97" w14:textId="77777777" w:rsidR="00276ADD" w:rsidRPr="009B7B10" w:rsidRDefault="00276ADD" w:rsidP="00276ADD">
            <w:pPr>
              <w:rPr>
                <w:rFonts w:ascii="Arial" w:hAnsi="Arial" w:cs="Arial"/>
                <w:lang w:val="pt-BR"/>
              </w:rPr>
            </w:pPr>
            <w:r w:rsidRPr="009B7B10">
              <w:rPr>
                <w:rFonts w:ascii="Arial" w:hAnsi="Arial" w:cs="Arial"/>
                <w:lang w:val="pt-BR"/>
              </w:rPr>
              <w:t>Produto/Entrega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2D3FB474" w14:textId="77777777" w:rsidR="00276ADD" w:rsidRPr="009B7B10" w:rsidRDefault="00276ADD" w:rsidP="00276ADD">
            <w:pPr>
              <w:rPr>
                <w:rFonts w:ascii="Arial" w:hAnsi="Arial" w:cs="Arial"/>
                <w:lang w:val="pt-BR"/>
              </w:rPr>
            </w:pPr>
            <w:r w:rsidRPr="009B7B10">
              <w:rPr>
                <w:rFonts w:ascii="Arial" w:hAnsi="Arial" w:cs="Arial"/>
                <w:lang w:val="pt-BR"/>
              </w:rPr>
              <w:t>Início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7FFAA406" w14:textId="77777777" w:rsidR="00276ADD" w:rsidRPr="009B7B10" w:rsidRDefault="00276ADD" w:rsidP="00276ADD">
            <w:pPr>
              <w:rPr>
                <w:rFonts w:ascii="Arial" w:hAnsi="Arial" w:cs="Arial"/>
                <w:lang w:val="pt-BR"/>
              </w:rPr>
            </w:pPr>
            <w:r w:rsidRPr="009B7B10">
              <w:rPr>
                <w:rFonts w:ascii="Arial" w:hAnsi="Arial" w:cs="Arial"/>
                <w:lang w:val="pt-BR"/>
              </w:rPr>
              <w:t>Fim</w:t>
            </w:r>
          </w:p>
        </w:tc>
      </w:tr>
      <w:tr w:rsidR="00276ADD" w:rsidRPr="00276ADD" w14:paraId="6512FFF7" w14:textId="77777777" w:rsidTr="009B7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7CE0B" w14:textId="77777777" w:rsidR="00276ADD" w:rsidRPr="00276ADD" w:rsidRDefault="00276ADD" w:rsidP="00276ADD">
            <w:pPr>
              <w:rPr>
                <w:rFonts w:ascii="Arial" w:hAnsi="Arial" w:cs="Arial"/>
                <w:lang w:val="pt-BR"/>
              </w:rPr>
            </w:pPr>
            <w:r w:rsidRPr="00276ADD">
              <w:rPr>
                <w:rFonts w:ascii="Arial" w:hAnsi="Arial" w:cs="Arial"/>
                <w:lang w:val="pt-BR"/>
              </w:rPr>
              <w:t>Mobilização comunitária</w:t>
            </w:r>
          </w:p>
        </w:tc>
        <w:tc>
          <w:tcPr>
            <w:tcW w:w="0" w:type="auto"/>
            <w:vAlign w:val="center"/>
            <w:hideMark/>
          </w:tcPr>
          <w:p w14:paraId="75085E73" w14:textId="77777777" w:rsidR="00276ADD" w:rsidRPr="00276ADD" w:rsidRDefault="00276ADD" w:rsidP="00276ADD">
            <w:pPr>
              <w:rPr>
                <w:rFonts w:ascii="Arial" w:hAnsi="Arial" w:cs="Arial"/>
                <w:lang w:val="pt-BR"/>
              </w:rPr>
            </w:pPr>
            <w:r w:rsidRPr="00276ADD">
              <w:rPr>
                <w:rFonts w:ascii="Arial" w:hAnsi="Arial" w:cs="Arial"/>
                <w:lang w:val="pt-BR"/>
              </w:rPr>
              <w:t>100 pessoas mobilizadas</w:t>
            </w:r>
          </w:p>
        </w:tc>
        <w:tc>
          <w:tcPr>
            <w:tcW w:w="0" w:type="auto"/>
            <w:vAlign w:val="center"/>
            <w:hideMark/>
          </w:tcPr>
          <w:p w14:paraId="5D1C558A" w14:textId="77777777" w:rsidR="00276ADD" w:rsidRPr="00276ADD" w:rsidRDefault="00276ADD" w:rsidP="00276ADD">
            <w:pPr>
              <w:rPr>
                <w:rFonts w:ascii="Arial" w:hAnsi="Arial" w:cs="Arial"/>
                <w:lang w:val="pt-BR"/>
              </w:rPr>
            </w:pPr>
            <w:r w:rsidRPr="00276ADD">
              <w:rPr>
                <w:rFonts w:ascii="Arial" w:hAnsi="Arial" w:cs="Arial"/>
                <w:lang w:val="pt-BR"/>
              </w:rPr>
              <w:t>Jan/27</w:t>
            </w:r>
          </w:p>
        </w:tc>
        <w:tc>
          <w:tcPr>
            <w:tcW w:w="0" w:type="auto"/>
            <w:vAlign w:val="center"/>
            <w:hideMark/>
          </w:tcPr>
          <w:p w14:paraId="230A8167" w14:textId="77777777" w:rsidR="00276ADD" w:rsidRPr="00276ADD" w:rsidRDefault="00276ADD" w:rsidP="00276ADD">
            <w:pPr>
              <w:rPr>
                <w:rFonts w:ascii="Arial" w:hAnsi="Arial" w:cs="Arial"/>
                <w:lang w:val="pt-BR"/>
              </w:rPr>
            </w:pPr>
            <w:proofErr w:type="spellStart"/>
            <w:r w:rsidRPr="00276ADD">
              <w:rPr>
                <w:rFonts w:ascii="Arial" w:hAnsi="Arial" w:cs="Arial"/>
                <w:lang w:val="pt-BR"/>
              </w:rPr>
              <w:t>Fev</w:t>
            </w:r>
            <w:proofErr w:type="spellEnd"/>
            <w:r w:rsidRPr="00276ADD">
              <w:rPr>
                <w:rFonts w:ascii="Arial" w:hAnsi="Arial" w:cs="Arial"/>
                <w:lang w:val="pt-BR"/>
              </w:rPr>
              <w:t>/27</w:t>
            </w:r>
          </w:p>
        </w:tc>
      </w:tr>
      <w:tr w:rsidR="00276ADD" w:rsidRPr="00276ADD" w14:paraId="3EEB4AEA" w14:textId="77777777" w:rsidTr="009B7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2A5BC" w14:textId="77777777" w:rsidR="00276ADD" w:rsidRPr="00276ADD" w:rsidRDefault="00276ADD" w:rsidP="00276ADD">
            <w:pPr>
              <w:rPr>
                <w:rFonts w:ascii="Arial" w:hAnsi="Arial" w:cs="Arial"/>
                <w:lang w:val="pt-BR"/>
              </w:rPr>
            </w:pPr>
            <w:r w:rsidRPr="00276ADD">
              <w:rPr>
                <w:rFonts w:ascii="Arial" w:hAnsi="Arial" w:cs="Arial"/>
                <w:lang w:val="pt-BR"/>
              </w:rPr>
              <w:t>Formação profissional</w:t>
            </w:r>
          </w:p>
        </w:tc>
        <w:tc>
          <w:tcPr>
            <w:tcW w:w="0" w:type="auto"/>
            <w:vAlign w:val="center"/>
            <w:hideMark/>
          </w:tcPr>
          <w:p w14:paraId="0BCCF292" w14:textId="77777777" w:rsidR="00276ADD" w:rsidRPr="00276ADD" w:rsidRDefault="00276ADD" w:rsidP="00276ADD">
            <w:pPr>
              <w:rPr>
                <w:rFonts w:ascii="Arial" w:hAnsi="Arial" w:cs="Arial"/>
                <w:lang w:val="pt-BR"/>
              </w:rPr>
            </w:pPr>
            <w:r w:rsidRPr="00276ADD">
              <w:rPr>
                <w:rFonts w:ascii="Arial" w:hAnsi="Arial" w:cs="Arial"/>
                <w:lang w:val="pt-BR"/>
              </w:rPr>
              <w:t>4 turmas realizadas</w:t>
            </w:r>
          </w:p>
        </w:tc>
        <w:tc>
          <w:tcPr>
            <w:tcW w:w="0" w:type="auto"/>
            <w:vAlign w:val="center"/>
            <w:hideMark/>
          </w:tcPr>
          <w:p w14:paraId="50827346" w14:textId="77777777" w:rsidR="00276ADD" w:rsidRPr="00276ADD" w:rsidRDefault="00276ADD" w:rsidP="00276ADD">
            <w:pPr>
              <w:rPr>
                <w:rFonts w:ascii="Arial" w:hAnsi="Arial" w:cs="Arial"/>
                <w:lang w:val="pt-BR"/>
              </w:rPr>
            </w:pPr>
            <w:proofErr w:type="spellStart"/>
            <w:r w:rsidRPr="00276ADD">
              <w:rPr>
                <w:rFonts w:ascii="Arial" w:hAnsi="Arial" w:cs="Arial"/>
                <w:lang w:val="pt-BR"/>
              </w:rPr>
              <w:t>Fev</w:t>
            </w:r>
            <w:proofErr w:type="spellEnd"/>
            <w:r w:rsidRPr="00276ADD">
              <w:rPr>
                <w:rFonts w:ascii="Arial" w:hAnsi="Arial" w:cs="Arial"/>
                <w:lang w:val="pt-BR"/>
              </w:rPr>
              <w:t>/27</w:t>
            </w:r>
          </w:p>
        </w:tc>
        <w:tc>
          <w:tcPr>
            <w:tcW w:w="0" w:type="auto"/>
            <w:vAlign w:val="center"/>
            <w:hideMark/>
          </w:tcPr>
          <w:p w14:paraId="378D3306" w14:textId="77777777" w:rsidR="00276ADD" w:rsidRPr="00276ADD" w:rsidRDefault="00276ADD" w:rsidP="00276ADD">
            <w:pPr>
              <w:rPr>
                <w:rFonts w:ascii="Arial" w:hAnsi="Arial" w:cs="Arial"/>
                <w:lang w:val="pt-BR"/>
              </w:rPr>
            </w:pPr>
            <w:proofErr w:type="spellStart"/>
            <w:r w:rsidRPr="00276ADD">
              <w:rPr>
                <w:rFonts w:ascii="Arial" w:hAnsi="Arial" w:cs="Arial"/>
                <w:lang w:val="pt-BR"/>
              </w:rPr>
              <w:t>Ago</w:t>
            </w:r>
            <w:proofErr w:type="spellEnd"/>
            <w:r w:rsidRPr="00276ADD">
              <w:rPr>
                <w:rFonts w:ascii="Arial" w:hAnsi="Arial" w:cs="Arial"/>
                <w:lang w:val="pt-BR"/>
              </w:rPr>
              <w:t>/27</w:t>
            </w:r>
          </w:p>
        </w:tc>
      </w:tr>
      <w:tr w:rsidR="00276ADD" w:rsidRPr="00276ADD" w14:paraId="247FF7C5" w14:textId="77777777" w:rsidTr="009B7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5D5C3" w14:textId="77777777" w:rsidR="00276ADD" w:rsidRPr="00276ADD" w:rsidRDefault="00276ADD" w:rsidP="00276ADD">
            <w:pPr>
              <w:rPr>
                <w:rFonts w:ascii="Arial" w:hAnsi="Arial" w:cs="Arial"/>
                <w:lang w:val="pt-BR"/>
              </w:rPr>
            </w:pPr>
            <w:r w:rsidRPr="00276ADD">
              <w:rPr>
                <w:rFonts w:ascii="Arial" w:hAnsi="Arial" w:cs="Arial"/>
                <w:lang w:val="pt-BR"/>
              </w:rPr>
              <w:t>Acompanhamento dos participantes</w:t>
            </w:r>
          </w:p>
        </w:tc>
        <w:tc>
          <w:tcPr>
            <w:tcW w:w="0" w:type="auto"/>
            <w:vAlign w:val="center"/>
            <w:hideMark/>
          </w:tcPr>
          <w:p w14:paraId="6C06831D" w14:textId="77777777" w:rsidR="00276ADD" w:rsidRPr="00276ADD" w:rsidRDefault="00276ADD" w:rsidP="00276ADD">
            <w:pPr>
              <w:rPr>
                <w:rFonts w:ascii="Arial" w:hAnsi="Arial" w:cs="Arial"/>
                <w:lang w:val="pt-BR"/>
              </w:rPr>
            </w:pPr>
            <w:r w:rsidRPr="00276ADD">
              <w:rPr>
                <w:rFonts w:ascii="Arial" w:hAnsi="Arial" w:cs="Arial"/>
                <w:lang w:val="pt-BR"/>
              </w:rPr>
              <w:t>Relatórios mensais</w:t>
            </w:r>
          </w:p>
        </w:tc>
        <w:tc>
          <w:tcPr>
            <w:tcW w:w="0" w:type="auto"/>
            <w:vAlign w:val="center"/>
            <w:hideMark/>
          </w:tcPr>
          <w:p w14:paraId="50E0D13E" w14:textId="77777777" w:rsidR="00276ADD" w:rsidRPr="00276ADD" w:rsidRDefault="00276ADD" w:rsidP="00276ADD">
            <w:pPr>
              <w:rPr>
                <w:rFonts w:ascii="Arial" w:hAnsi="Arial" w:cs="Arial"/>
                <w:lang w:val="pt-BR"/>
              </w:rPr>
            </w:pPr>
            <w:r w:rsidRPr="00276ADD">
              <w:rPr>
                <w:rFonts w:ascii="Arial" w:hAnsi="Arial" w:cs="Arial"/>
                <w:lang w:val="pt-BR"/>
              </w:rPr>
              <w:t>Mar/27</w:t>
            </w:r>
          </w:p>
        </w:tc>
        <w:tc>
          <w:tcPr>
            <w:tcW w:w="0" w:type="auto"/>
            <w:vAlign w:val="center"/>
            <w:hideMark/>
          </w:tcPr>
          <w:p w14:paraId="5BC80BF7" w14:textId="77777777" w:rsidR="00276ADD" w:rsidRPr="00276ADD" w:rsidRDefault="00276ADD" w:rsidP="00276ADD">
            <w:pPr>
              <w:rPr>
                <w:rFonts w:ascii="Arial" w:hAnsi="Arial" w:cs="Arial"/>
                <w:lang w:val="pt-BR"/>
              </w:rPr>
            </w:pPr>
            <w:proofErr w:type="spellStart"/>
            <w:r w:rsidRPr="00276ADD">
              <w:rPr>
                <w:rFonts w:ascii="Arial" w:hAnsi="Arial" w:cs="Arial"/>
                <w:lang w:val="pt-BR"/>
              </w:rPr>
              <w:t>Nov</w:t>
            </w:r>
            <w:proofErr w:type="spellEnd"/>
            <w:r w:rsidRPr="00276ADD">
              <w:rPr>
                <w:rFonts w:ascii="Arial" w:hAnsi="Arial" w:cs="Arial"/>
                <w:lang w:val="pt-BR"/>
              </w:rPr>
              <w:t>/27</w:t>
            </w:r>
          </w:p>
        </w:tc>
      </w:tr>
      <w:tr w:rsidR="00276ADD" w:rsidRPr="00276ADD" w14:paraId="33F33F35" w14:textId="77777777" w:rsidTr="009B7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10FC4" w14:textId="77777777" w:rsidR="00276ADD" w:rsidRPr="00276ADD" w:rsidRDefault="00276ADD" w:rsidP="00276ADD">
            <w:pPr>
              <w:rPr>
                <w:rFonts w:ascii="Arial" w:hAnsi="Arial" w:cs="Arial"/>
                <w:lang w:val="pt-BR"/>
              </w:rPr>
            </w:pPr>
            <w:r w:rsidRPr="00276ADD">
              <w:rPr>
                <w:rFonts w:ascii="Arial" w:hAnsi="Arial" w:cs="Arial"/>
                <w:lang w:val="pt-BR"/>
              </w:rPr>
              <w:t>Certificação</w:t>
            </w:r>
          </w:p>
        </w:tc>
        <w:tc>
          <w:tcPr>
            <w:tcW w:w="0" w:type="auto"/>
            <w:vAlign w:val="center"/>
            <w:hideMark/>
          </w:tcPr>
          <w:p w14:paraId="2CD6ABD2" w14:textId="77777777" w:rsidR="00276ADD" w:rsidRPr="00276ADD" w:rsidRDefault="00276ADD" w:rsidP="00276ADD">
            <w:pPr>
              <w:rPr>
                <w:rFonts w:ascii="Arial" w:hAnsi="Arial" w:cs="Arial"/>
                <w:lang w:val="pt-BR"/>
              </w:rPr>
            </w:pPr>
            <w:r w:rsidRPr="00276ADD">
              <w:rPr>
                <w:rFonts w:ascii="Arial" w:hAnsi="Arial" w:cs="Arial"/>
                <w:lang w:val="pt-BR"/>
              </w:rPr>
              <w:t>80 certificados emitidos</w:t>
            </w:r>
          </w:p>
        </w:tc>
        <w:tc>
          <w:tcPr>
            <w:tcW w:w="0" w:type="auto"/>
            <w:vAlign w:val="center"/>
            <w:hideMark/>
          </w:tcPr>
          <w:p w14:paraId="428A540E" w14:textId="77777777" w:rsidR="00276ADD" w:rsidRPr="00276ADD" w:rsidRDefault="00276ADD" w:rsidP="00276ADD">
            <w:pPr>
              <w:rPr>
                <w:rFonts w:ascii="Arial" w:hAnsi="Arial" w:cs="Arial"/>
                <w:lang w:val="pt-BR"/>
              </w:rPr>
            </w:pPr>
            <w:proofErr w:type="spellStart"/>
            <w:r w:rsidRPr="00276ADD">
              <w:rPr>
                <w:rFonts w:ascii="Arial" w:hAnsi="Arial" w:cs="Arial"/>
                <w:lang w:val="pt-BR"/>
              </w:rPr>
              <w:t>Nov</w:t>
            </w:r>
            <w:proofErr w:type="spellEnd"/>
            <w:r w:rsidRPr="00276ADD">
              <w:rPr>
                <w:rFonts w:ascii="Arial" w:hAnsi="Arial" w:cs="Arial"/>
                <w:lang w:val="pt-BR"/>
              </w:rPr>
              <w:t>/27</w:t>
            </w:r>
          </w:p>
        </w:tc>
        <w:tc>
          <w:tcPr>
            <w:tcW w:w="0" w:type="auto"/>
            <w:vAlign w:val="center"/>
            <w:hideMark/>
          </w:tcPr>
          <w:p w14:paraId="4FC782D7" w14:textId="77777777" w:rsidR="00276ADD" w:rsidRPr="00276ADD" w:rsidRDefault="00276ADD" w:rsidP="00276ADD">
            <w:pPr>
              <w:rPr>
                <w:rFonts w:ascii="Arial" w:hAnsi="Arial" w:cs="Arial"/>
                <w:lang w:val="pt-BR"/>
              </w:rPr>
            </w:pPr>
            <w:proofErr w:type="spellStart"/>
            <w:r w:rsidRPr="00276ADD">
              <w:rPr>
                <w:rFonts w:ascii="Arial" w:hAnsi="Arial" w:cs="Arial"/>
                <w:lang w:val="pt-BR"/>
              </w:rPr>
              <w:t>Nov</w:t>
            </w:r>
            <w:proofErr w:type="spellEnd"/>
            <w:r w:rsidRPr="00276ADD">
              <w:rPr>
                <w:rFonts w:ascii="Arial" w:hAnsi="Arial" w:cs="Arial"/>
                <w:lang w:val="pt-BR"/>
              </w:rPr>
              <w:t>/27</w:t>
            </w:r>
          </w:p>
        </w:tc>
      </w:tr>
      <w:tr w:rsidR="00276ADD" w:rsidRPr="00276ADD" w14:paraId="1DF28DF4" w14:textId="77777777" w:rsidTr="009B7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CAA93" w14:textId="77777777" w:rsidR="00276ADD" w:rsidRPr="00276ADD" w:rsidRDefault="00276ADD" w:rsidP="00276ADD">
            <w:pPr>
              <w:rPr>
                <w:rFonts w:ascii="Arial" w:hAnsi="Arial" w:cs="Arial"/>
                <w:lang w:val="pt-BR"/>
              </w:rPr>
            </w:pPr>
            <w:r w:rsidRPr="00276ADD">
              <w:rPr>
                <w:rFonts w:ascii="Arial" w:hAnsi="Arial" w:cs="Arial"/>
                <w:lang w:val="pt-BR"/>
              </w:rPr>
              <w:t>Avaliação final</w:t>
            </w:r>
          </w:p>
        </w:tc>
        <w:tc>
          <w:tcPr>
            <w:tcW w:w="0" w:type="auto"/>
            <w:vAlign w:val="center"/>
            <w:hideMark/>
          </w:tcPr>
          <w:p w14:paraId="67B88678" w14:textId="77777777" w:rsidR="00276ADD" w:rsidRPr="00276ADD" w:rsidRDefault="00276ADD" w:rsidP="00276ADD">
            <w:pPr>
              <w:rPr>
                <w:rFonts w:ascii="Arial" w:hAnsi="Arial" w:cs="Arial"/>
                <w:lang w:val="pt-BR"/>
              </w:rPr>
            </w:pPr>
            <w:r w:rsidRPr="00276ADD">
              <w:rPr>
                <w:rFonts w:ascii="Arial" w:hAnsi="Arial" w:cs="Arial"/>
                <w:lang w:val="pt-BR"/>
              </w:rPr>
              <w:t>Relatório de resultados</w:t>
            </w:r>
          </w:p>
        </w:tc>
        <w:tc>
          <w:tcPr>
            <w:tcW w:w="0" w:type="auto"/>
            <w:vAlign w:val="center"/>
            <w:hideMark/>
          </w:tcPr>
          <w:p w14:paraId="2D0B84DC" w14:textId="77777777" w:rsidR="00276ADD" w:rsidRPr="00276ADD" w:rsidRDefault="00276ADD" w:rsidP="00276ADD">
            <w:pPr>
              <w:rPr>
                <w:rFonts w:ascii="Arial" w:hAnsi="Arial" w:cs="Arial"/>
                <w:lang w:val="pt-BR"/>
              </w:rPr>
            </w:pPr>
            <w:r w:rsidRPr="00276ADD">
              <w:rPr>
                <w:rFonts w:ascii="Arial" w:hAnsi="Arial" w:cs="Arial"/>
                <w:lang w:val="pt-BR"/>
              </w:rPr>
              <w:t>Dez/27</w:t>
            </w:r>
          </w:p>
        </w:tc>
        <w:tc>
          <w:tcPr>
            <w:tcW w:w="0" w:type="auto"/>
            <w:vAlign w:val="center"/>
            <w:hideMark/>
          </w:tcPr>
          <w:p w14:paraId="2DF4A88A" w14:textId="77777777" w:rsidR="00276ADD" w:rsidRPr="00276ADD" w:rsidRDefault="00276ADD" w:rsidP="00276ADD">
            <w:pPr>
              <w:rPr>
                <w:rFonts w:ascii="Arial" w:hAnsi="Arial" w:cs="Arial"/>
                <w:lang w:val="pt-BR"/>
              </w:rPr>
            </w:pPr>
            <w:r w:rsidRPr="00276ADD">
              <w:rPr>
                <w:rFonts w:ascii="Arial" w:hAnsi="Arial" w:cs="Arial"/>
                <w:lang w:val="pt-BR"/>
              </w:rPr>
              <w:t>Dez/27</w:t>
            </w:r>
          </w:p>
        </w:tc>
      </w:tr>
    </w:tbl>
    <w:p w14:paraId="4F352030" w14:textId="77777777" w:rsidR="00ED710B" w:rsidRDefault="00A43A1B" w:rsidP="009B7B10">
      <w:pPr>
        <w:shd w:val="clear" w:color="auto" w:fill="BFBFBF" w:themeFill="background1" w:themeFillShade="BF"/>
        <w:ind w:left="3969"/>
        <w:rPr>
          <w:rFonts w:ascii="Arial" w:hAnsi="Arial" w:cs="Arial"/>
          <w:lang w:val="pt-BR"/>
        </w:rPr>
      </w:pPr>
      <w:r w:rsidRPr="00A43A1B">
        <w:rPr>
          <w:rFonts w:ascii="Arial" w:hAnsi="Arial" w:cs="Arial"/>
          <w:b/>
          <w:bCs/>
          <w:lang w:val="pt-BR"/>
        </w:rPr>
        <w:t>Importante:</w:t>
      </w:r>
      <w:r w:rsidRPr="00A43A1B">
        <w:rPr>
          <w:rFonts w:ascii="Arial" w:hAnsi="Arial" w:cs="Arial"/>
          <w:lang w:val="pt-BR"/>
        </w:rPr>
        <w:t xml:space="preserve"> Os proponentes poderão adaptar a formatação e o formato do arquivo deste modelo conforme suas necessidades. Entretanto, todas as informações e campos solicitados neste anexo deverão ser obrigatoriamente apresentados, respeitando a estrutura e o conteúdo mínimo exigido pelo edital.</w:t>
      </w:r>
    </w:p>
    <w:p w14:paraId="56C4D55B" w14:textId="21BF9EA0" w:rsidR="00ED710B" w:rsidRPr="00A43A1B" w:rsidRDefault="00ED710B" w:rsidP="009B7B10">
      <w:pPr>
        <w:shd w:val="clear" w:color="auto" w:fill="BFBFBF" w:themeFill="background1" w:themeFillShade="BF"/>
        <w:ind w:left="3969"/>
        <w:rPr>
          <w:rFonts w:ascii="Arial" w:hAnsi="Arial" w:cs="Arial"/>
          <w:lang w:val="pt-BR"/>
        </w:rPr>
      </w:pPr>
      <w:r>
        <w:rPr>
          <w:rFonts w:ascii="Arial" w:hAnsi="Arial" w:cs="Arial"/>
          <w:b/>
          <w:bCs/>
          <w:lang w:val="pt-BR"/>
        </w:rPr>
        <w:t>FAVOR DELETAR ESSA TABELA/MODEOLO ANTES DO ENVIO</w:t>
      </w:r>
    </w:p>
    <w:sectPr w:rsidR="00ED710B" w:rsidRPr="00A43A1B" w:rsidSect="00A43A1B">
      <w:pgSz w:w="12240" w:h="15840"/>
      <w:pgMar w:top="1134" w:right="90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717495">
    <w:abstractNumId w:val="8"/>
  </w:num>
  <w:num w:numId="2" w16cid:durableId="2074742177">
    <w:abstractNumId w:val="6"/>
  </w:num>
  <w:num w:numId="3" w16cid:durableId="438838100">
    <w:abstractNumId w:val="5"/>
  </w:num>
  <w:num w:numId="4" w16cid:durableId="1490442717">
    <w:abstractNumId w:val="4"/>
  </w:num>
  <w:num w:numId="5" w16cid:durableId="113060211">
    <w:abstractNumId w:val="7"/>
  </w:num>
  <w:num w:numId="6" w16cid:durableId="926420286">
    <w:abstractNumId w:val="3"/>
  </w:num>
  <w:num w:numId="7" w16cid:durableId="416287621">
    <w:abstractNumId w:val="2"/>
  </w:num>
  <w:num w:numId="8" w16cid:durableId="1903248593">
    <w:abstractNumId w:val="1"/>
  </w:num>
  <w:num w:numId="9" w16cid:durableId="588541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C97"/>
    <w:rsid w:val="00121630"/>
    <w:rsid w:val="0015074B"/>
    <w:rsid w:val="002333E2"/>
    <w:rsid w:val="00276ADD"/>
    <w:rsid w:val="0029639D"/>
    <w:rsid w:val="00326F90"/>
    <w:rsid w:val="004645DF"/>
    <w:rsid w:val="004D2041"/>
    <w:rsid w:val="007D7A20"/>
    <w:rsid w:val="009B7B10"/>
    <w:rsid w:val="00A43A1B"/>
    <w:rsid w:val="00AA1D8D"/>
    <w:rsid w:val="00B47730"/>
    <w:rsid w:val="00B92799"/>
    <w:rsid w:val="00BD402F"/>
    <w:rsid w:val="00CB0664"/>
    <w:rsid w:val="00ED71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96CE27"/>
  <w14:defaultImageDpi w14:val="300"/>
  <w15:docId w15:val="{E14F7766-3A92-47F4-B21A-3670154FD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172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Rocha, Manasses Pereira Da P D</cp:lastModifiedBy>
  <cp:revision>8</cp:revision>
  <dcterms:created xsi:type="dcterms:W3CDTF">2013-12-23T23:15:00Z</dcterms:created>
  <dcterms:modified xsi:type="dcterms:W3CDTF">2026-07-15T14:53:00Z</dcterms:modified>
  <cp:category/>
</cp:coreProperties>
</file>